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AGREEMENT</w:t>
      </w:r>
    </w:p>
    <w:p/>
    <w:p>
      <w:r>
        <w:t>This Service Agreement is between ABC Technologies Pvt Ltd ("Client")</w:t>
      </w:r>
    </w:p>
    <w:p>
      <w:r>
        <w:t>and XYZ Solutions Pvt Ltd ("Service Provider").</w:t>
      </w:r>
    </w:p>
    <w:p/>
    <w:p>
      <w:r>
        <w:t>Effective Date: January 1, 2026</w:t>
      </w:r>
    </w:p>
    <w:p>
      <w:r>
        <w:t>Expiration Date: December 31, 2026</w:t>
      </w:r>
    </w:p>
    <w:p/>
    <w:p>
      <w:r>
        <w:t>The agreement will automatically renew for one additional year unless</w:t>
      </w:r>
    </w:p>
    <w:p>
      <w:r>
        <w:t>either party provides written notice at least 60 days before expiration.</w:t>
      </w:r>
    </w:p>
    <w:p/>
    <w:p>
      <w:r>
        <w:t>Termination:</w:t>
      </w:r>
    </w:p>
    <w:p>
      <w:r>
        <w:t>Either party may terminate this agreement with 30 days written notice.</w:t>
      </w:r>
    </w:p>
    <w:p/>
    <w:p>
      <w:r>
        <w:t>Payment:</w:t>
      </w:r>
    </w:p>
    <w:p>
      <w:r>
        <w:t>The Client shall pay the Service Provider INR 50,000 per month.</w:t>
      </w:r>
    </w:p>
    <w:p/>
    <w:p>
      <w:r>
        <w:t>Confidentiality:</w:t>
      </w:r>
    </w:p>
    <w:p>
      <w:r>
        <w:t>Both parties agree to keep confidential information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